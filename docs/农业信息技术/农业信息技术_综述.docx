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基于大语言模型的农业知识图谱自动构建：</w:t>
        <w:br/>
        <w:t>从联合抽取到Agentic服务的演进路径与技术边界</w:t>
      </w:r>
    </w:p>
    <w:p/>
    <w:p>
      <w:r>
        <w:rPr>
          <w:rFonts w:ascii="Times New Roman" w:hAnsi="Times New Roman" w:eastAsia="黑体"/>
          <w:b/>
          <w:sz w:val="28"/>
        </w:rPr>
        <w:t>摘要</w:t>
      </w:r>
    </w:p>
    <w:p>
      <w:pPr>
        <w:ind w:firstLine="420"/>
      </w:pPr>
      <w:r>
        <w:rPr>
          <w:rFonts w:ascii="Times New Roman" w:hAnsi="Times New Roman" w:eastAsia="宋体"/>
          <w:sz w:val="24"/>
        </w:rPr>
        <w:t>农业知识图谱的构建正经历从"实验室探索"到"工程化落地"的关键转折。本文梳理了2024至2026年初的技术演进脉络：早期以实体-关系联合抽取与LoRA微调为核心（准确率可达87.04%），2025年底出现了递进提示抽取（PPE）与增量实体更新（IEU）等精细化流程，检索架构则从传统RAG升级为AgenticGraphRAG（ReAct + 双检索 + RRF融合）。与此同时，Model Context Protocol（MCP）协议的标准化（200+社区服务器）为知识图谱的工程集成提供了新范式，但也引入了MCPThreatHive框架所揭示的38种安全威胁模式，这在农业等垂直领域的适配尚未完成。本文以小麦纹枯病防治知识图谱为案例，保留原始实测数据（ERNIE 3.0 / GLM-4-9B，篇章级抽取准确率87.04%），同时指出当前单点技术向系统化服务转化时必须补全的环节：渐进式Cypher生成容错、增量知识维护协议、多模态融合的具体实现路径（如YOLOv8+RAG咖啡病害诊断），以及MCP安全层的领域化部署。结论强调：农业KG的成熟不取决于单一模型的性能提升，而取决于全生命周期管道的可观测性、可回滚性与专家闭环机制。</w:t>
      </w:r>
    </w:p>
    <w:p>
      <w:pPr>
        <w:ind w:firstLine="420"/>
      </w:pPr>
      <w:r>
        <w:rPr>
          <w:rFonts w:ascii="Times New Roman" w:hAnsi="Times New Roman" w:eastAsia="黑体"/>
          <w:b/>
        </w:rPr>
        <w:t>关键词：</w:t>
      </w:r>
      <w:r>
        <w:rPr>
          <w:rFonts w:ascii="Times New Roman" w:hAnsi="Times New Roman" w:eastAsia="宋体"/>
        </w:rPr>
        <w:t>大语言模型；农业知识图谱；递进提示抽取；AgenticGraphRAG；MCP协议；增量实体更新；人机协同验证</w:t>
      </w:r>
    </w:p>
    <w:p/>
    <w:p>
      <w:r>
        <w:rPr>
          <w:rFonts w:ascii="Times New Roman" w:hAnsi="Times New Roman" w:eastAsia="黑体"/>
          <w:b/>
          <w:sz w:val="28"/>
        </w:rPr>
        <w:t>一、研究进展：从手工构建到Agentic全生命周期管理</w:t>
      </w:r>
    </w:p>
    <w:p>
      <w:r>
        <w:rPr>
          <w:rFonts w:ascii="Times New Roman" w:hAnsi="Times New Roman" w:eastAsia="黑体"/>
          <w:b/>
          <w:sz w:val="24"/>
        </w:rPr>
        <w:t>1.1 实体与关系抽取的范式演进</w:t>
      </w:r>
    </w:p>
    <w:p>
      <w:pPr>
        <w:ind w:firstLine="420"/>
      </w:pPr>
      <w:r>
        <w:rPr>
          <w:rFonts w:ascii="Times New Roman" w:hAnsi="Times New Roman" w:eastAsia="宋体"/>
          <w:sz w:val="24"/>
        </w:rPr>
        <w:t>传统农业KG构建遵循"先命名实体识别（NER），后关系抽取（RE）"的级联范式，流程割裂且标注成本高。2024年的核心突破是利用大语言模型的上下文理解能力进行实体-关系联合抽取，通过设计领域特定的提示词模板，直接从非结构化文本中输出三元组，并配合LoRA高效微调降低计算门槛。至2025年底，上海海洋大学的研究团队提出了更精细化的递进提示抽取（Progressive Prompt Extraction, PPE）与增量实体更新（Incremental Entity Update, IEU）机制。</w:t>
        <w:br/>
        <w:br/>
        <w:t>PPE将抽取任务分解为三阶段轮询：首轮识别核心实体，次轮建立实体间关系假设，末轮验证并修正边界冲突。IEU则区分"主属性"（来自结构化数据库的高可信数据）与"次属性"（从新抽取文本中获得的数据），在冲突时优先保留主属性，从而支持知识图谱的增量维护而非全量重建。</w:t>
        <w:br/>
        <w:br/>
        <w:t>实验表明，在农业场景下，Qwen2.5-32B配合PPE的实体属性抽取F1可达85.1%，三元组抽取F1达81.4%，超过同模型无PPE的基线（77.9% / 76.6%），验证了"小模型配合优化流程可超越裸大模型"的工程结论。</w:t>
      </w:r>
    </w:p>
    <w:p>
      <w:r>
        <w:rPr>
          <w:rFonts w:ascii="Times New Roman" w:hAnsi="Times New Roman" w:eastAsia="黑体"/>
          <w:b/>
          <w:sz w:val="24"/>
        </w:rPr>
        <w:t>1.2 检索增强的架构升级：从RAG到AgenticGraphRAG</w:t>
      </w:r>
    </w:p>
    <w:p>
      <w:pPr>
        <w:ind w:firstLine="420"/>
      </w:pPr>
      <w:r>
        <w:rPr>
          <w:rFonts w:ascii="Times New Roman" w:hAnsi="Times New Roman" w:eastAsia="宋体"/>
          <w:sz w:val="24"/>
        </w:rPr>
        <w:t>将知识图谱作为LLM的外部知识库以缓解"幻觉"问题，已成为农业智能问答的直接应用路径。然而，传统RAG在处理农业复杂查询时存在局限：当农民询问"我家小麦叶子发黄怎么办"时，单一检索策略难以同时覆盖症状语义匹配（"发黄"）与结构化条件过滤（作物类型、生长期、地域）。</w:t>
        <w:br/>
        <w:br/>
        <w:t>2025年底提出的AgenticGraphRAG架构引入了ReAct（Reasoning + Acting）规划机制：LLM不再直接生成答案，而是将问题分解为子任务（症状识别→病害候选→防治方案检索），自主决策调用向量检索（语义模糊时）或Cypher结构化检索（条件明确时），并通过倒数排序融合（RRF）合并多源结果。该架构在水稻领域的人工查询诊断中达到86%准确率，LLM模拟查询达89.33%。</w:t>
        <w:br/>
        <w:br/>
        <w:t>当前农业KG问答研究已要求与NaiveRAG、GraphRAG、LightRAG、HippoRAG2等基线进行严格对比，否则不具备方法层面的可比性。</w:t>
      </w:r>
    </w:p>
    <w:p>
      <w:r>
        <w:rPr>
          <w:rFonts w:ascii="Times New Roman" w:hAnsi="Times New Roman" w:eastAsia="黑体"/>
          <w:b/>
          <w:sz w:val="24"/>
        </w:rPr>
        <w:t>1.3 工程集成层：MCP协议的标准化与安全债务</w:t>
      </w:r>
    </w:p>
    <w:p>
      <w:pPr>
        <w:ind w:firstLine="420"/>
      </w:pPr>
      <w:r>
        <w:rPr>
          <w:rFonts w:ascii="Times New Roman" w:hAnsi="Times New Roman" w:eastAsia="宋体"/>
          <w:sz w:val="24"/>
        </w:rPr>
        <w:t>2024年底Anthropic开源MCP协议后，截至2026年3月已有超过200个社区MCP服务器，被Claude、Cursor、Zed等工具原生支持。知识图谱领域出现了Neo4j官方MCP套件（mcp-neo4j-cypher、mcp-neo4j-memory）及学术论文实现的SPARQL-MCP联邦查询接口，为KG与LLM的集成提供了标准化管道。</w:t>
        <w:br/>
        <w:br/>
        <w:t>然而，2026年4月初发布的MCPThreatHive研究框架指出，MCP引入了38种特定威胁模式（工具描述投毒、间接提示注入、寄生工具链），现有OWASP安全框架无法完全覆盖。对于农业知识服务这类涉及生产决策的场景，MCP集成的工具执行审批、上下文隔离与权限粒度控制成为应作为设计约束的工程环节，而非可选增强。</w:t>
      </w:r>
    </w:p>
    <w:p>
      <w:r>
        <w:rPr>
          <w:rFonts w:ascii="Times New Roman" w:hAnsi="Times New Roman" w:eastAsia="黑体"/>
          <w:b/>
          <w:sz w:val="28"/>
        </w:rPr>
        <w:t>二、应用现状：从实验室到田间</w:t>
      </w:r>
    </w:p>
    <w:p>
      <w:r>
        <w:rPr>
          <w:rFonts w:ascii="Times New Roman" w:hAnsi="Times New Roman" w:eastAsia="黑体"/>
          <w:b/>
          <w:sz w:val="24"/>
        </w:rPr>
        <w:t>2.1 智能问答与农业咨询</w:t>
      </w:r>
    </w:p>
    <w:p>
      <w:pPr>
        <w:ind w:firstLine="420"/>
      </w:pPr>
      <w:r>
        <w:rPr>
          <w:rFonts w:ascii="Times New Roman" w:hAnsi="Times New Roman" w:eastAsia="宋体"/>
          <w:sz w:val="24"/>
        </w:rPr>
        <w:t>将知识图谱作为LLM的外部知识库，可有效缓解LLM的"幻觉"问题。当农民询问"我家小麦叶子发黄怎么办"时，系统先通过知识图谱检索到"小麦-症状-叶黄"的可能原因（如缺氮、纹枯病或干旱），再由LLM组织成通俗易懂的回答。AgenticGraphRAG架构进一步将这一过程分解为可观测的子步骤，使错误定位从"答案错误"细化到"检索策略选择错误"或"Cypher生成错误"。</w:t>
      </w:r>
    </w:p>
    <w:p>
      <w:r>
        <w:rPr>
          <w:rFonts w:ascii="Times New Roman" w:hAnsi="Times New Roman" w:eastAsia="黑体"/>
          <w:b/>
          <w:sz w:val="24"/>
        </w:rPr>
        <w:t>2.2 农作物病虫害诊断辅助</w:t>
      </w:r>
    </w:p>
    <w:p>
      <w:pPr>
        <w:ind w:firstLine="420"/>
      </w:pPr>
      <w:r>
        <w:rPr>
          <w:rFonts w:ascii="Times New Roman" w:hAnsi="Times New Roman" w:eastAsia="宋体"/>
          <w:sz w:val="24"/>
        </w:rPr>
        <w:t>通过整合植保手册、论文和专家经验构建的知识图谱，LLM能够根据用户描述的症状推理最可能的病害并提供防治建议。2025年的具体实现案例包括：基于YOLOv8检测咖啡病叶后，通过RAG增强LLM生成防治建议的端到端系统；以及基于InternVL2-8B多模态大模型，结合SFT、RAG与RLHF构建的小麦育种助手，在品种选择与表型分析任务上实现了视觉-文本联合推理。</w:t>
      </w:r>
    </w:p>
    <w:p>
      <w:r>
        <w:rPr>
          <w:rFonts w:ascii="Times New Roman" w:hAnsi="Times New Roman" w:eastAsia="黑体"/>
          <w:b/>
          <w:sz w:val="24"/>
        </w:rPr>
        <w:t>2.3 多模态农业知识图谱：从趋势到具象</w:t>
      </w:r>
    </w:p>
    <w:p>
      <w:pPr>
        <w:ind w:firstLine="420"/>
      </w:pPr>
      <w:r>
        <w:rPr>
          <w:rFonts w:ascii="Times New Roman" w:hAnsi="Times New Roman" w:eastAsia="宋体"/>
          <w:sz w:val="24"/>
        </w:rPr>
        <w:t>"多模态知识图谱"已不再是趋势预测，而是有了具体实现。VEG-MMKG项目基于预训练模型从图像、文本、视频、音频中抽取多模态知识构建蔬菜领域KG；水稻与小麦领域的研究则探索了表型图像与文本描述的联合索引。这些实践表明，农业KG的下一步扩展需明确回答：当文本抽取置信度与视觉分类置信度冲突时，系统应遵循何种加权投票或专家仲裁协议。</w:t>
      </w:r>
    </w:p>
    <w:p>
      <w:r>
        <w:rPr>
          <w:rFonts w:ascii="Times New Roman" w:hAnsi="Times New Roman" w:eastAsia="黑体"/>
          <w:b/>
          <w:sz w:val="28"/>
        </w:rPr>
        <w:t>三、案例分析：小麦纹枯病防治知识图谱的构建实践</w:t>
      </w:r>
    </w:p>
    <w:p>
      <w:pPr>
        <w:ind w:firstLine="420"/>
      </w:pPr>
      <w:r>
        <w:rPr>
          <w:rFonts w:ascii="Times New Roman" w:hAnsi="Times New Roman" w:eastAsia="宋体"/>
          <w:sz w:val="24"/>
        </w:rPr>
        <w:t>本节基于刘珂艺（2024.12）的研究，保留原始实测数据，同时指出其向2026年工程标准演进时的补全空间。</w:t>
      </w:r>
    </w:p>
    <w:p>
      <w:r>
        <w:rPr>
          <w:rFonts w:ascii="Times New Roman" w:hAnsi="Times New Roman" w:eastAsia="黑体"/>
          <w:b/>
          <w:sz w:val="24"/>
        </w:rPr>
        <w:t>3.1 知识抽取阶段：从联合抽取到递进优化</w:t>
      </w:r>
    </w:p>
    <w:p>
      <w:pPr>
        <w:ind w:firstLine="420"/>
      </w:pPr>
      <w:r>
        <w:rPr>
          <w:rFonts w:ascii="Times New Roman" w:hAnsi="Times New Roman" w:eastAsia="宋体"/>
          <w:sz w:val="24"/>
        </w:rPr>
        <w:t>原始研究基于ERNIE 3.0和GLM-4-9B预训练模型，通过有监督微调和LoRA技术，构建了面向小麦纹枯病领域的实体关系联合抽取模型与防治措施分类模型，篇章级知识自动抽取准确率达87.04%。这一数据反映了2024-2025年初联合抽取范式的典型性能水平。</w:t>
        <w:br/>
        <w:br/>
        <w:t>若引入2025年底的PPE方法，该案例可进一步优化：将"症状-病害-防治"的长文本描述分解为多轮抽取，每轮聚焦单一语义角色，降低跨句子信息处理的错误传播。但需注意：87.04%为准确率（Accuracy），非F1-score，二者在类别不平衡的农业语料中存在差异，未来研究应补充F1、精确率、召回率及错误分布（边界错误、关系方向错误、幻觉实体占比）的完整报告。</w:t>
      </w:r>
    </w:p>
    <w:p>
      <w:r>
        <w:rPr>
          <w:rFonts w:ascii="Times New Roman" w:hAnsi="Times New Roman" w:eastAsia="黑体"/>
          <w:b/>
          <w:sz w:val="24"/>
        </w:rPr>
        <w:t>3.2 知识服务阶段：Cypher查询与渐进式生成</w:t>
      </w:r>
    </w:p>
    <w:p>
      <w:pPr>
        <w:ind w:firstLine="420"/>
      </w:pPr>
      <w:r>
        <w:rPr>
          <w:rFonts w:ascii="Times New Roman" w:hAnsi="Times New Roman" w:eastAsia="宋体"/>
          <w:sz w:val="24"/>
        </w:rPr>
        <w:t>原始研究中，LLM被用于将自然语言问题自动转换为Cypher图数据库查询语句，实现精准语义解析。2026年的工程实践要求补充渐进式生成与语法容错机制：当LLM生成的Cypher存在语法错误（如缺少RETURN子句）时，系统应进入修复模式（至多3次重试），失败后降级为向量检索 + 生成摘要的RAG模式，确保服务不中断。此外，每个回答应附带溯源链路（Provenance Tracking），标明实体来源的PDF页码、段落ID及抽取置信度，以建立农户信任。</w:t>
      </w:r>
    </w:p>
    <w:p>
      <w:r>
        <w:rPr>
          <w:rFonts w:ascii="Times New Roman" w:hAnsi="Times New Roman" w:eastAsia="黑体"/>
          <w:b/>
          <w:sz w:val="24"/>
        </w:rPr>
        <w:t>3.3 知识维护阶段：增量更新与专家闭环（新增）</w:t>
      </w:r>
    </w:p>
    <w:p>
      <w:pPr>
        <w:ind w:firstLine="420"/>
      </w:pPr>
      <w:r>
        <w:rPr>
          <w:rFonts w:ascii="Times New Roman" w:hAnsi="Times New Roman" w:eastAsia="宋体"/>
          <w:sz w:val="24"/>
        </w:rPr>
        <w:t>原始研究未涉及知识图谱的持续维护。2025年底的IEU机制为此提供了参考：当新的农技手册或政策文本（如农药禁用公告）接入时，系统仅抽取新增实体与关系，并与现有图谱中的"主属性"进行冲突检测。若检测到矛盾（如某农药从"推荐"变为"禁用"），生成冲突报告推送专家仲裁，而非自动覆盖。专家修正结果以增量样本形式反馈至微调模块，避免全量重训的成本。</w:t>
      </w:r>
    </w:p>
    <w:p>
      <w:r>
        <w:rPr>
          <w:rFonts w:ascii="Times New Roman" w:hAnsi="Times New Roman" w:eastAsia="黑体"/>
          <w:b/>
          <w:sz w:val="28"/>
        </w:rPr>
        <w:t>四、现存问题：理想与现实的结构性差距</w:t>
      </w:r>
    </w:p>
    <w:p>
      <w:r>
        <w:rPr>
          <w:rFonts w:ascii="Times New Roman" w:hAnsi="Times New Roman" w:eastAsia="黑体"/>
          <w:b/>
          <w:sz w:val="24"/>
        </w:rPr>
        <w:t>4.1 农业知识的复杂性与专业性</w:t>
      </w:r>
    </w:p>
    <w:p>
      <w:pPr>
        <w:ind w:firstLine="420"/>
      </w:pPr>
      <w:r>
        <w:rPr>
          <w:rFonts w:ascii="Times New Roman" w:hAnsi="Times New Roman" w:eastAsia="宋体"/>
          <w:sz w:val="24"/>
        </w:rPr>
        <w:t>农业知识具有强烈的地域性、时效性和情境依赖性。同一品种在不同气候、土壤下的表现可能完全不同。LLM难以捕捉这些细微差异，容易生成"听起来正确但实际不适用"的结论。AgenticGraphRAG通过ReAct分解可在一定程度上缓解此问题（如将地域、生长期作为结构化过滤条件），但无法替代专家对于边缘案例的最终裁决。</w:t>
      </w:r>
    </w:p>
    <w:p>
      <w:r>
        <w:rPr>
          <w:rFonts w:ascii="Times New Roman" w:hAnsi="Times New Roman" w:eastAsia="黑体"/>
          <w:b/>
          <w:sz w:val="24"/>
        </w:rPr>
        <w:t>4.2 数据获取与更新的工程挑战</w:t>
      </w:r>
    </w:p>
    <w:p>
      <w:pPr>
        <w:ind w:firstLine="420"/>
      </w:pPr>
      <w:r>
        <w:rPr>
          <w:rFonts w:ascii="Times New Roman" w:hAnsi="Times New Roman" w:eastAsia="宋体"/>
          <w:sz w:val="24"/>
        </w:rPr>
        <w:t>尽管LLM降低了标注成本，高质量农业领域语料仍然稀缺且分散。农情变化快（如气候异常年份的病害爆发模式），知识更新时效性不足。IEU机制虽支持增量维护，但其Token消耗与构建时间需纳入成本评估（据上海海洋大学水稻KG构建实验：构建901实体、1,554三元组的KG消耗约300万Tokens，耗时3.38小时，Qwen2.5-72B）。对于普通农业企业，这仍是需精打细算的资源投入。</w:t>
      </w:r>
    </w:p>
    <w:p>
      <w:r>
        <w:rPr>
          <w:rFonts w:ascii="Times New Roman" w:hAnsi="Times New Roman" w:eastAsia="黑体"/>
          <w:b/>
          <w:sz w:val="24"/>
        </w:rPr>
        <w:t>4.3 计算资源与部署门槛</w:t>
      </w:r>
    </w:p>
    <w:p>
      <w:pPr>
        <w:ind w:firstLine="420"/>
      </w:pPr>
      <w:r>
        <w:rPr>
          <w:rFonts w:ascii="Times New Roman" w:hAnsi="Times New Roman" w:eastAsia="宋体"/>
          <w:sz w:val="24"/>
        </w:rPr>
        <w:t>部署高性能LLM需要较强计算资源。2025年的研究表明，Qwen2.5-32B配合PPE可在性能上逼近72B裸模型，为边缘部署提供了模型尺寸与流程复杂度的权衡空间。基层农技站可采用更小规模的本地模型（如1.5B-7B）处理高频常见查询，仅在置信度低于阈值时通过MCP协议调用云端大模型作为Fallback。</w:t>
      </w:r>
    </w:p>
    <w:p>
      <w:r>
        <w:rPr>
          <w:rFonts w:ascii="Times New Roman" w:hAnsi="Times New Roman" w:eastAsia="黑体"/>
          <w:b/>
          <w:sz w:val="24"/>
        </w:rPr>
        <w:t>4.4 MCP集成的安全约束（2026新增）</w:t>
      </w:r>
    </w:p>
    <w:p>
      <w:pPr>
        <w:ind w:firstLine="420"/>
      </w:pPr>
      <w:r>
        <w:rPr>
          <w:rFonts w:ascii="Times New Roman" w:hAnsi="Times New Roman" w:eastAsia="宋体"/>
          <w:sz w:val="24"/>
        </w:rPr>
        <w:t>将知识图谱服务通过MCP协议接入LLM Agent生态时，必须正视MCPThreatHive揭示的风险：工具描述投毒可能导致LLM调用错误的图谱查询接口；间接提示注入可能篡改Cypher生成逻辑。农业场景涉及农药推荐、病害诊断等高风险决策，工具执行审批（Manual Approval）与上下文隔离不应被视为性能损耗，而是安全刚需。</w:t>
      </w:r>
    </w:p>
    <w:p>
      <w:r>
        <w:rPr>
          <w:rFonts w:ascii="Times New Roman" w:hAnsi="Times New Roman" w:eastAsia="黑体"/>
          <w:b/>
          <w:sz w:val="28"/>
        </w:rPr>
        <w:t>五、发展趋势：可信、轻量、协同</w:t>
      </w:r>
    </w:p>
    <w:p>
      <w:r>
        <w:rPr>
          <w:rFonts w:ascii="Times New Roman" w:hAnsi="Times New Roman" w:eastAsia="黑体"/>
          <w:b/>
          <w:sz w:val="24"/>
        </w:rPr>
        <w:t>5.1 轻量化与领域适配</w:t>
      </w:r>
    </w:p>
    <w:p>
      <w:pPr>
        <w:ind w:firstLine="420"/>
      </w:pPr>
      <w:r>
        <w:rPr>
          <w:rFonts w:ascii="Times New Roman" w:hAnsi="Times New Roman" w:eastAsia="宋体"/>
          <w:sz w:val="24"/>
        </w:rPr>
        <w:t>未来该领域将趋向通过微调小规模LLM降低应用门槛。核心认知已从"追求最大模型"转向"优化流程设计"：32B模型配合PPE超越72B裸模型的实证，证明了农业KG构建的流程工程价值不亚于模型工程。</w:t>
      </w:r>
    </w:p>
    <w:p>
      <w:r>
        <w:rPr>
          <w:rFonts w:ascii="Times New Roman" w:hAnsi="Times New Roman" w:eastAsia="黑体"/>
          <w:b/>
          <w:sz w:val="24"/>
        </w:rPr>
        <w:t>5.2 人机协同的交互式验证</w:t>
      </w:r>
    </w:p>
    <w:p>
      <w:pPr>
        <w:ind w:firstLine="420"/>
      </w:pPr>
      <w:r>
        <w:rPr>
          <w:rFonts w:ascii="Times New Roman" w:hAnsi="Times New Roman" w:eastAsia="宋体"/>
          <w:sz w:val="24"/>
        </w:rPr>
        <w:t>专家便捷校验并持续优化模型仍是关键。建议构建的闭环包括：错误标记（农技人员选择错误类型）→增量修正（50-100条样本更新LoRA，约15分钟）→版本回滚（验证集F1下降时自动恢复上一版本）。这一机制借鉴了软件工程中的原子更新与回滚原则。</w:t>
      </w:r>
    </w:p>
    <w:p>
      <w:r>
        <w:rPr>
          <w:rFonts w:ascii="Times New Roman" w:hAnsi="Times New Roman" w:eastAsia="黑体"/>
          <w:b/>
          <w:sz w:val="24"/>
        </w:rPr>
        <w:t>5.3 多模态知识图谱的具象路径</w:t>
      </w:r>
    </w:p>
    <w:p>
      <w:pPr>
        <w:ind w:firstLine="420"/>
      </w:pPr>
      <w:r>
        <w:rPr>
          <w:rFonts w:ascii="Times New Roman" w:hAnsi="Times New Roman" w:eastAsia="宋体"/>
          <w:sz w:val="24"/>
        </w:rPr>
        <w:t>融合图像、遥感与传感器数据已成为具体工程目标而非远景。可行路径包括：无人机影像经YOLO检测病斑→提取病斑特征向量→与文本KG中的病害节点建立跨模态边→LLM联合生成诊断报告。此过程需显式定义模态间冲突消解协议（如视觉置信度优先于文本抽取置信度，或差异超过阈值时触发人工仲裁）。</w:t>
      </w:r>
    </w:p>
    <w:p>
      <w:r>
        <w:rPr>
          <w:rFonts w:ascii="Times New Roman" w:hAnsi="Times New Roman" w:eastAsia="黑体"/>
          <w:b/>
          <w:sz w:val="24"/>
        </w:rPr>
        <w:t>5.4 可解释性与安全增强</w:t>
      </w:r>
    </w:p>
    <w:p>
      <w:pPr>
        <w:ind w:firstLine="420"/>
      </w:pPr>
      <w:r>
        <w:rPr>
          <w:rFonts w:ascii="Times New Roman" w:hAnsi="Times New Roman" w:eastAsia="宋体"/>
          <w:sz w:val="24"/>
        </w:rPr>
        <w:t>LLM需能追溯知识来源，让结论"有据可依"。同时，MCP协议在农业KG中的部署需配套安全层：工具描述的数字签名验证、Cypher查询的语法沙箱执行、敏感操作（如农药剂量推荐）的人工确认节点。</w:t>
      </w:r>
    </w:p>
    <w:p>
      <w:r>
        <w:rPr>
          <w:rFonts w:ascii="Times New Roman" w:hAnsi="Times New Roman" w:eastAsia="黑体"/>
          <w:b/>
          <w:sz w:val="28"/>
        </w:rPr>
        <w:t>结论</w:t>
      </w:r>
    </w:p>
    <w:p>
      <w:pPr>
        <w:ind w:firstLine="420"/>
      </w:pPr>
      <w:r>
        <w:rPr>
          <w:rFonts w:ascii="Times New Roman" w:hAnsi="Times New Roman" w:eastAsia="宋体"/>
          <w:sz w:val="24"/>
        </w:rPr>
        <w:t>基于大语言模型的农业知识图谱自动构建，正处于从"单点技术验证"走向"系统化工程落地"的关键阶段。技术演进的时间线清晰可辨：2024-2025上半年以联合抽取 + LoRA为核心；2025年底出现了PPE/IEU等精细化流程与AgenticGraphRAG检索架构；2026年初MCP协议为工程集成提供了标准化接口，但也带来了38种新型安全威胁的适配挑战。</w:t>
        <w:br/>
        <w:br/>
        <w:t>它极大地提升了知识工程的效率，让智能化的农业知识服务成为可能。然而，农业知识的独特性和LLM本身固有的缺陷，决定了当前技术尚不能完全取代人工。未来，以流程优化降低模型依赖、以增量更新替代全量重建、以Agentic分解提升复杂查询处理能力、以MCP安全层保障服务可信性，将是该领域走向成熟的关键。对于农业信息化建设而言，理性认识LLM的能力边界——特别是区分"模型存在"、"方法验证"与"工程成熟"三个层级——选择合适的技术路径，比盲目追求全自动更为重要。</w:t>
      </w:r>
    </w:p>
    <w:p>
      <w:r>
        <w:rPr>
          <w:rFonts w:ascii="Times New Roman" w:hAnsi="Times New Roman" w:eastAsia="黑体"/>
          <w:b/>
          <w:sz w:val="28"/>
        </w:rPr>
        <w:t>参考文献</w:t>
      </w:r>
    </w:p>
    <w:p>
      <w:pPr>
        <w:spacing w:line="360" w:lineRule="auto"/>
        <w:ind w:firstLine="420"/>
      </w:pPr>
      <w:r>
        <w:rPr>
          <w:rFonts w:ascii="Times New Roman" w:hAnsi="Times New Roman" w:eastAsia="宋体"/>
          <w:sz w:val="21"/>
        </w:rPr>
        <w:t xml:space="preserve">[1] 刘珂艺. 基于大语言模型的小麦纹枯病防治知识图谱自动构建研究. 2024. </w:t>
      </w:r>
      <w:r>
        <w:rPr>
          <w:rFonts w:ascii="Times New Roman" w:hAnsi="Times New Roman"/>
          <w:color w:val="0000FF"/>
          <w:sz w:val="20"/>
          <w:u w:val="single"/>
        </w:rPr>
        <w:t>https://kns.cnki.net/kcms2/article/abstract?v=pcbjM8AHIkPla2kt3qO-KSqhasuk6HWJoeKMtJaAgHxV08qn9YpYjKUqknRkvj1pkKmS4rPadfvZykasSNe-Rz7YSOm_eRy0LN0L2ArmXjfqBUzRppzwoWQZyaiQuwjxV10kp5KyiwILwSOtZm4viktScQ93aWrdlwig8ADDRVByG1fitD2-yvye7cJYN2pu&amp;uniplatform=NZKPT&amp;language=CHS</w:t>
      </w:r>
    </w:p>
    <w:p>
      <w:pPr>
        <w:spacing w:line="360" w:lineRule="auto"/>
        <w:ind w:firstLine="420"/>
      </w:pPr>
      <w:r>
        <w:rPr>
          <w:rFonts w:ascii="Times New Roman" w:hAnsi="Times New Roman" w:eastAsia="宋体"/>
          <w:sz w:val="21"/>
        </w:rPr>
        <w:t xml:space="preserve">[2] 上海海洋大学信息学院, 农业农村部渔业信息重点实验室. 基于大语言模型与知识图谱的水稻病虫害专家系统[J]. 农业工程学报. </w:t>
      </w:r>
      <w:r>
        <w:rPr>
          <w:rFonts w:ascii="Times New Roman" w:hAnsi="Times New Roman"/>
          <w:color w:val="0000FF"/>
          <w:sz w:val="20"/>
          <w:u w:val="single"/>
        </w:rPr>
        <w:t>http://www.tcsae.org/article/doi/10.11975/j.issn.1002-6819.202504254</w:t>
      </w:r>
    </w:p>
    <w:p>
      <w:pPr>
        <w:spacing w:line="360" w:lineRule="auto"/>
        <w:ind w:firstLine="420"/>
      </w:pPr>
      <w:r>
        <w:rPr>
          <w:rFonts w:ascii="Times New Roman" w:hAnsi="Times New Roman" w:eastAsia="宋体"/>
          <w:sz w:val="21"/>
        </w:rPr>
        <w:t xml:space="preserve">[3] Anthropic. Model Context Protocol Specification. 2024-2025. </w:t>
      </w:r>
      <w:r>
        <w:rPr>
          <w:rFonts w:ascii="Times New Roman" w:hAnsi="Times New Roman"/>
          <w:color w:val="0000FF"/>
          <w:sz w:val="20"/>
          <w:u w:val="single"/>
        </w:rPr>
        <w:t>https://modelcontextprotocol.io</w:t>
      </w:r>
    </w:p>
    <w:p>
      <w:pPr>
        <w:spacing w:line="360" w:lineRule="auto"/>
        <w:ind w:firstLine="420"/>
      </w:pPr>
      <w:r>
        <w:rPr>
          <w:rFonts w:ascii="Times New Roman" w:hAnsi="Times New Roman" w:eastAsia="宋体"/>
          <w:sz w:val="21"/>
        </w:rPr>
        <w:t xml:space="preserve">[4] Shen Y T, Toyoda K, Leung A, et al. MCPThreatHive: Automated Threat Intelligence for Model Context Protocol Ecosystems[J/OL]. arXiv, 2026-04. </w:t>
      </w:r>
      <w:r>
        <w:rPr>
          <w:rFonts w:ascii="Times New Roman" w:hAnsi="Times New Roman"/>
          <w:color w:val="0000FF"/>
          <w:sz w:val="20"/>
          <w:u w:val="single"/>
        </w:rPr>
        <w:t>https://arxiv.org/abs/2504.14772</w:t>
      </w:r>
    </w:p>
    <w:p>
      <w:pPr>
        <w:spacing w:line="360" w:lineRule="auto"/>
        <w:ind w:firstLine="420"/>
      </w:pPr>
      <w:r>
        <w:rPr>
          <w:rFonts w:ascii="Times New Roman" w:hAnsi="Times New Roman" w:eastAsia="宋体"/>
          <w:sz w:val="21"/>
        </w:rPr>
        <w:t xml:space="preserve">[5] Neo4j Labs. mcp-neo4j-cypher[CP/OL]. PyPI, 2025-2026. </w:t>
      </w:r>
      <w:r>
        <w:rPr>
          <w:rFonts w:ascii="Times New Roman" w:hAnsi="Times New Roman"/>
          <w:color w:val="0000FF"/>
          <w:sz w:val="20"/>
          <w:u w:val="single"/>
        </w:rPr>
        <w:t>https://pypi.org/project/mcp-neo4j-cypher/</w:t>
      </w:r>
    </w:p>
    <w:p>
      <w:pPr>
        <w:spacing w:line="360" w:lineRule="auto"/>
        <w:ind w:firstLine="420"/>
      </w:pPr>
      <w:r>
        <w:rPr>
          <w:rFonts w:ascii="Times New Roman" w:hAnsi="Times New Roman" w:eastAsia="宋体"/>
          <w:sz w:val="21"/>
        </w:rPr>
        <w:t xml:space="preserve">[5b] Neo4j Labs. mcp-neo4j-memory[CP/OL]. PyPI, 2025-2026. </w:t>
      </w:r>
      <w:r>
        <w:rPr>
          <w:rFonts w:ascii="Times New Roman" w:hAnsi="Times New Roman"/>
          <w:color w:val="0000FF"/>
          <w:sz w:val="20"/>
          <w:u w:val="single"/>
        </w:rPr>
        <w:t>https://pypi.org/project/mcp-neo4j-memory/</w:t>
      </w:r>
    </w:p>
    <w:p>
      <w:pPr>
        <w:spacing w:line="360" w:lineRule="auto"/>
        <w:ind w:firstLine="420"/>
      </w:pPr>
      <w:r>
        <w:rPr>
          <w:rFonts w:ascii="Times New Roman" w:hAnsi="Times New Roman" w:eastAsia="宋体"/>
          <w:sz w:val="21"/>
        </w:rPr>
        <w:t xml:space="preserve">[6] 戴才萍, 黄义德, 钱平, 王儒敬, 董伟, 黄庆. 水稻病虫草害本体的构建研究. 2011. </w:t>
      </w:r>
      <w:r>
        <w:rPr>
          <w:rFonts w:ascii="Times New Roman" w:hAnsi="Times New Roman"/>
          <w:color w:val="0000FF"/>
          <w:sz w:val="20"/>
          <w:u w:val="single"/>
        </w:rPr>
        <w:t>https://kns.cnki.net/kcms2/article/abstract?v=pcbjM8AHIkOWZxrZBBQH7o4C7rdOi9a0UJpysDf8Ksi8XkgYntZ-TdnsZ0pU-6wee7MIgGlc1SzQ0CaqFNpIx459rORMbzKTVlHEeYSBsbqKcKMkRk9vY0TW1BXtdooakzYkIVWqQ0D1TAn82gbHgjx-tmNb0YiFtRZKxjkrkBYq4E2Mt1JF_A==&amp;uniplatform=NZKPT&amp;language=CHS</w:t>
      </w:r>
    </w:p>
    <w:p>
      <w:pPr>
        <w:spacing w:line="360" w:lineRule="auto"/>
        <w:ind w:firstLine="420"/>
      </w:pPr>
      <w:r>
        <w:rPr>
          <w:rFonts w:ascii="Times New Roman" w:hAnsi="Times New Roman" w:eastAsia="宋体"/>
          <w:sz w:val="21"/>
        </w:rPr>
        <w:t xml:space="preserve">[7] 单斌, 李豪杰, 文艳伟, 陈蓉. 大语言模型时代的材料信息提取和数据驱动研发. 2023. </w:t>
      </w:r>
      <w:r>
        <w:rPr>
          <w:rFonts w:ascii="Times New Roman" w:hAnsi="Times New Roman"/>
          <w:color w:val="0000FF"/>
          <w:sz w:val="20"/>
          <w:u w:val="single"/>
        </w:rPr>
        <w:t>https://kns.cnki.net/kcms2/article/abstract?v=pcbjM8AHIkOlrfdTSbsFh1nqGanirXXlTpyVGJGf_whU087KIqcQNtFiN_ximU3EqW-vSGks8Hm6s7dE8d2rRDa6D6BJsaV7XFl-Qg6hRS2LkKBu9V_LuGmV4rB2nZHo6Gz89byQgaqzL_pqVzIaZjbSvkYXDh_spZntN9eYAjuJwQsAMyL2OQ==&amp;uniplatform=NZKPT&amp;language=CHS</w:t>
      </w:r>
    </w:p>
    <w:p>
      <w:pPr>
        <w:spacing w:line="360" w:lineRule="auto"/>
        <w:ind w:firstLine="420"/>
      </w:pPr>
      <w:r>
        <w:rPr>
          <w:rFonts w:ascii="Times New Roman" w:hAnsi="Times New Roman" w:eastAsia="宋体"/>
          <w:sz w:val="21"/>
        </w:rPr>
        <w:t xml:space="preserve">[8] 侯中妮, 靳小龙, 陈剑赟, 官赛萍, 王元卓, 程学旗. 知识图谱可解释推理研究综述. 2022. </w:t>
      </w:r>
      <w:r>
        <w:rPr>
          <w:rFonts w:ascii="Times New Roman" w:hAnsi="Times New Roman"/>
          <w:color w:val="0000FF"/>
          <w:sz w:val="20"/>
          <w:u w:val="single"/>
        </w:rPr>
        <w:t>https://kns.cnki.net/kcms2/article/abstract?v=pcbjM8AHIkNaYaTUUgNsVkT85WXl7jAYtmt_R6976x7H7Zmowp1Roao5PLkUjhVTpqlsOgy1Km3lFRp01tW-PmrtMGrZcCZEoTi056CfquinYBqLhVJBzuNwqYjxfkTySmV18YXq0xaPc-tfNPHg5dMoIYhj79f-vjmXYYTEevc3JYnavLArnA==&amp;uniplatform=NZKPT&amp;language=CHS</w:t>
      </w:r>
    </w:p>
    <w:p>
      <w:pPr>
        <w:spacing w:line="360" w:lineRule="auto"/>
        <w:ind w:firstLine="420"/>
      </w:pPr>
      <w:r>
        <w:rPr>
          <w:rFonts w:ascii="Times New Roman" w:hAnsi="Times New Roman" w:eastAsia="宋体"/>
          <w:sz w:val="21"/>
        </w:rPr>
        <w:t xml:space="preserve">[9] 联合国粮食与农业组织 AOS 项目. 农业图书情报学刊. </w:t>
      </w:r>
      <w:r>
        <w:rPr>
          <w:rFonts w:ascii="Times New Roman" w:hAnsi="Times New Roman"/>
          <w:color w:val="0000FF"/>
          <w:sz w:val="20"/>
          <w:u w:val="single"/>
        </w:rPr>
        <w:t>https://www.fao.org/</w:t>
      </w:r>
    </w:p>
    <w:p>
      <w:r>
        <w:rPr>
          <w:rFonts w:ascii="Times New Roman" w:hAnsi="Times New Roman" w:eastAsia="黑体"/>
          <w:b/>
          <w:sz w:val="28"/>
        </w:rPr>
        <w:t>附录：技术成熟度分级说明</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Times New Roman" w:hAnsi="Times New Roman" w:eastAsia="黑体"/>
                <w:b/>
                <w:sz w:val="21"/>
              </w:rPr>
              <w:t>技术/方法</w:t>
            </w:r>
          </w:p>
        </w:tc>
        <w:tc>
          <w:tcPr>
            <w:tcW w:type="dxa" w:w="2161"/>
          </w:tcPr>
          <w:p>
            <w:pPr>
              <w:jc w:val="center"/>
            </w:pPr>
            <w:r>
              <w:rPr>
                <w:rFonts w:ascii="Times New Roman" w:hAnsi="Times New Roman" w:eastAsia="黑体"/>
                <w:b/>
                <w:sz w:val="21"/>
              </w:rPr>
              <w:t>时间线</w:t>
            </w:r>
          </w:p>
        </w:tc>
        <w:tc>
          <w:tcPr>
            <w:tcW w:type="dxa" w:w="2161"/>
          </w:tcPr>
          <w:p>
            <w:pPr>
              <w:jc w:val="center"/>
            </w:pPr>
            <w:r>
              <w:rPr>
                <w:rFonts w:ascii="Times New Roman" w:hAnsi="Times New Roman" w:eastAsia="黑体"/>
                <w:b/>
                <w:sz w:val="21"/>
              </w:rPr>
              <w:t>成熟度</w:t>
            </w:r>
          </w:p>
        </w:tc>
        <w:tc>
          <w:tcPr>
            <w:tcW w:type="dxa" w:w="2161"/>
          </w:tcPr>
          <w:p>
            <w:pPr>
              <w:jc w:val="center"/>
            </w:pPr>
            <w:r>
              <w:rPr>
                <w:rFonts w:ascii="Times New Roman" w:hAnsi="Times New Roman" w:eastAsia="黑体"/>
                <w:b/>
                <w:sz w:val="21"/>
              </w:rPr>
              <w:t>本文中的定位</w:t>
            </w:r>
          </w:p>
        </w:tc>
      </w:tr>
      <w:tr>
        <w:tc>
          <w:tcPr>
            <w:tcW w:type="dxa" w:w="2161"/>
          </w:tcPr>
          <w:p>
            <w:r>
              <w:rPr>
                <w:rFonts w:ascii="Times New Roman" w:hAnsi="Times New Roman" w:eastAsia="宋体"/>
                <w:sz w:val="21"/>
              </w:rPr>
              <w:t>实体-关系联合抽取 + LoRA</w:t>
            </w:r>
          </w:p>
        </w:tc>
        <w:tc>
          <w:tcPr>
            <w:tcW w:type="dxa" w:w="2161"/>
          </w:tcPr>
          <w:p>
            <w:r>
              <w:rPr>
                <w:rFonts w:ascii="Times New Roman" w:hAnsi="Times New Roman" w:eastAsia="宋体"/>
                <w:sz w:val="21"/>
              </w:rPr>
              <w:t>2024-2025</w:t>
            </w:r>
          </w:p>
        </w:tc>
        <w:tc>
          <w:tcPr>
            <w:tcW w:type="dxa" w:w="2161"/>
          </w:tcPr>
          <w:p>
            <w:r>
              <w:rPr>
                <w:rFonts w:ascii="Times New Roman" w:hAnsi="Times New Roman" w:eastAsia="宋体"/>
                <w:sz w:val="21"/>
              </w:rPr>
              <w:t>已验证</w:t>
            </w:r>
          </w:p>
        </w:tc>
        <w:tc>
          <w:tcPr>
            <w:tcW w:type="dxa" w:w="2161"/>
          </w:tcPr>
          <w:p>
            <w:r>
              <w:rPr>
                <w:rFonts w:ascii="Times New Roman" w:hAnsi="Times New Roman" w:eastAsia="宋体"/>
                <w:sz w:val="21"/>
              </w:rPr>
              <w:t>小麦纹枯病案例的实测基础</w:t>
            </w:r>
          </w:p>
        </w:tc>
      </w:tr>
      <w:tr>
        <w:tc>
          <w:tcPr>
            <w:tcW w:type="dxa" w:w="2161"/>
          </w:tcPr>
          <w:p>
            <w:r>
              <w:rPr>
                <w:rFonts w:ascii="Times New Roman" w:hAnsi="Times New Roman" w:eastAsia="宋体"/>
                <w:sz w:val="21"/>
              </w:rPr>
              <w:t>递进提示抽取（PPE）</w:t>
            </w:r>
          </w:p>
        </w:tc>
        <w:tc>
          <w:tcPr>
            <w:tcW w:type="dxa" w:w="2161"/>
          </w:tcPr>
          <w:p>
            <w:r>
              <w:rPr>
                <w:rFonts w:ascii="Times New Roman" w:hAnsi="Times New Roman" w:eastAsia="宋体"/>
                <w:sz w:val="21"/>
              </w:rPr>
              <w:t>2025年底</w:t>
            </w:r>
          </w:p>
        </w:tc>
        <w:tc>
          <w:tcPr>
            <w:tcW w:type="dxa" w:w="2161"/>
          </w:tcPr>
          <w:p>
            <w:r>
              <w:rPr>
                <w:rFonts w:ascii="Times New Roman" w:hAnsi="Times New Roman" w:eastAsia="宋体"/>
                <w:sz w:val="21"/>
              </w:rPr>
              <w:t>单领域验证</w:t>
            </w:r>
          </w:p>
        </w:tc>
        <w:tc>
          <w:tcPr>
            <w:tcW w:type="dxa" w:w="2161"/>
          </w:tcPr>
          <w:p>
            <w:r>
              <w:rPr>
                <w:rFonts w:ascii="Times New Roman" w:hAnsi="Times New Roman" w:eastAsia="宋体"/>
                <w:sz w:val="21"/>
              </w:rPr>
              <w:t>建议的优化方向（水稻/小麦）</w:t>
            </w:r>
          </w:p>
        </w:tc>
      </w:tr>
      <w:tr>
        <w:tc>
          <w:tcPr>
            <w:tcW w:type="dxa" w:w="2161"/>
          </w:tcPr>
          <w:p>
            <w:r>
              <w:rPr>
                <w:rFonts w:ascii="Times New Roman" w:hAnsi="Times New Roman" w:eastAsia="宋体"/>
                <w:sz w:val="21"/>
              </w:rPr>
              <w:t>增量实体更新（IEU）</w:t>
            </w:r>
          </w:p>
        </w:tc>
        <w:tc>
          <w:tcPr>
            <w:tcW w:type="dxa" w:w="2161"/>
          </w:tcPr>
          <w:p>
            <w:r>
              <w:rPr>
                <w:rFonts w:ascii="Times New Roman" w:hAnsi="Times New Roman" w:eastAsia="宋体"/>
                <w:sz w:val="21"/>
              </w:rPr>
              <w:t>2025年底</w:t>
            </w:r>
          </w:p>
        </w:tc>
        <w:tc>
          <w:tcPr>
            <w:tcW w:type="dxa" w:w="2161"/>
          </w:tcPr>
          <w:p>
            <w:r>
              <w:rPr>
                <w:rFonts w:ascii="Times New Roman" w:hAnsi="Times New Roman" w:eastAsia="宋体"/>
                <w:sz w:val="21"/>
              </w:rPr>
              <w:t>单领域验证</w:t>
            </w:r>
          </w:p>
        </w:tc>
        <w:tc>
          <w:tcPr>
            <w:tcW w:type="dxa" w:w="2161"/>
          </w:tcPr>
          <w:p>
            <w:r>
              <w:rPr>
                <w:rFonts w:ascii="Times New Roman" w:hAnsi="Times New Roman" w:eastAsia="宋体"/>
                <w:sz w:val="21"/>
              </w:rPr>
              <w:t>建议的维护机制</w:t>
            </w:r>
          </w:p>
        </w:tc>
      </w:tr>
      <w:tr>
        <w:tc>
          <w:tcPr>
            <w:tcW w:type="dxa" w:w="2161"/>
          </w:tcPr>
          <w:p>
            <w:r>
              <w:rPr>
                <w:rFonts w:ascii="Times New Roman" w:hAnsi="Times New Roman" w:eastAsia="宋体"/>
                <w:sz w:val="21"/>
              </w:rPr>
              <w:t>AgenticGraphRAG</w:t>
            </w:r>
          </w:p>
        </w:tc>
        <w:tc>
          <w:tcPr>
            <w:tcW w:type="dxa" w:w="2161"/>
          </w:tcPr>
          <w:p>
            <w:r>
              <w:rPr>
                <w:rFonts w:ascii="Times New Roman" w:hAnsi="Times New Roman" w:eastAsia="宋体"/>
                <w:sz w:val="21"/>
              </w:rPr>
              <w:t>2025年底</w:t>
            </w:r>
          </w:p>
        </w:tc>
        <w:tc>
          <w:tcPr>
            <w:tcW w:type="dxa" w:w="2161"/>
          </w:tcPr>
          <w:p>
            <w:r>
              <w:rPr>
                <w:rFonts w:ascii="Times New Roman" w:hAnsi="Times New Roman" w:eastAsia="宋体"/>
                <w:sz w:val="21"/>
              </w:rPr>
              <w:t>单领域验证</w:t>
            </w:r>
          </w:p>
        </w:tc>
        <w:tc>
          <w:tcPr>
            <w:tcW w:type="dxa" w:w="2161"/>
          </w:tcPr>
          <w:p>
            <w:r>
              <w:rPr>
                <w:rFonts w:ascii="Times New Roman" w:hAnsi="Times New Roman" w:eastAsia="宋体"/>
                <w:sz w:val="21"/>
              </w:rPr>
              <w:t>检索架构的升级参考</w:t>
            </w:r>
          </w:p>
        </w:tc>
      </w:tr>
      <w:tr>
        <w:tc>
          <w:tcPr>
            <w:tcW w:type="dxa" w:w="2161"/>
          </w:tcPr>
          <w:p>
            <w:r>
              <w:rPr>
                <w:rFonts w:ascii="Times New Roman" w:hAnsi="Times New Roman" w:eastAsia="宋体"/>
                <w:sz w:val="21"/>
              </w:rPr>
              <w:t>MCP协议集成</w:t>
            </w:r>
          </w:p>
        </w:tc>
        <w:tc>
          <w:tcPr>
            <w:tcW w:type="dxa" w:w="2161"/>
          </w:tcPr>
          <w:p>
            <w:r>
              <w:rPr>
                <w:rFonts w:ascii="Times New Roman" w:hAnsi="Times New Roman" w:eastAsia="宋体"/>
                <w:sz w:val="21"/>
              </w:rPr>
              <w:t>2024-2026</w:t>
            </w:r>
          </w:p>
        </w:tc>
        <w:tc>
          <w:tcPr>
            <w:tcW w:type="dxa" w:w="2161"/>
          </w:tcPr>
          <w:p>
            <w:r>
              <w:rPr>
                <w:rFonts w:ascii="Times New Roman" w:hAnsi="Times New Roman" w:eastAsia="宋体"/>
                <w:sz w:val="21"/>
              </w:rPr>
              <w:t>工具链完善中</w:t>
            </w:r>
          </w:p>
        </w:tc>
        <w:tc>
          <w:tcPr>
            <w:tcW w:type="dxa" w:w="2161"/>
          </w:tcPr>
          <w:p>
            <w:r>
              <w:rPr>
                <w:rFonts w:ascii="Times New Roman" w:hAnsi="Times New Roman" w:eastAsia="宋体"/>
                <w:sz w:val="21"/>
              </w:rPr>
              <w:t>工程集成的标准化路径</w:t>
            </w:r>
          </w:p>
        </w:tc>
      </w:tr>
      <w:tr>
        <w:tc>
          <w:tcPr>
            <w:tcW w:type="dxa" w:w="2161"/>
          </w:tcPr>
          <w:p>
            <w:r>
              <w:rPr>
                <w:rFonts w:ascii="Times New Roman" w:hAnsi="Times New Roman" w:eastAsia="宋体"/>
                <w:sz w:val="21"/>
              </w:rPr>
              <w:t>MCPThreatHive安全框架</w:t>
            </w:r>
          </w:p>
        </w:tc>
        <w:tc>
          <w:tcPr>
            <w:tcW w:type="dxa" w:w="2161"/>
          </w:tcPr>
          <w:p>
            <w:r>
              <w:rPr>
                <w:rFonts w:ascii="Times New Roman" w:hAnsi="Times New Roman" w:eastAsia="宋体"/>
                <w:sz w:val="21"/>
              </w:rPr>
              <w:t>2026年4月</w:t>
            </w:r>
          </w:p>
        </w:tc>
        <w:tc>
          <w:tcPr>
            <w:tcW w:type="dxa" w:w="2161"/>
          </w:tcPr>
          <w:p>
            <w:r>
              <w:rPr>
                <w:rFonts w:ascii="Times New Roman" w:hAnsi="Times New Roman" w:eastAsia="宋体"/>
                <w:sz w:val="21"/>
              </w:rPr>
              <w:t>刚提出</w:t>
            </w:r>
          </w:p>
        </w:tc>
        <w:tc>
          <w:tcPr>
            <w:tcW w:type="dxa" w:w="2161"/>
          </w:tcPr>
          <w:p>
            <w:r>
              <w:rPr>
                <w:rFonts w:ascii="Times New Roman" w:hAnsi="Times New Roman" w:eastAsia="宋体"/>
                <w:sz w:val="21"/>
              </w:rPr>
              <w:t>必须正视的安全约束</w:t>
            </w:r>
          </w:p>
        </w:tc>
      </w:tr>
      <w:tr>
        <w:tc>
          <w:tcPr>
            <w:tcW w:type="dxa" w:w="2161"/>
          </w:tcPr>
          <w:p>
            <w:r>
              <w:rPr>
                <w:rFonts w:ascii="Times New Roman" w:hAnsi="Times New Roman" w:eastAsia="宋体"/>
                <w:sz w:val="21"/>
              </w:rPr>
              <w:t>YOLOv8+RAG多模态诊断</w:t>
            </w:r>
          </w:p>
        </w:tc>
        <w:tc>
          <w:tcPr>
            <w:tcW w:type="dxa" w:w="2161"/>
          </w:tcPr>
          <w:p>
            <w:r>
              <w:rPr>
                <w:rFonts w:ascii="Times New Roman" w:hAnsi="Times New Roman" w:eastAsia="宋体"/>
                <w:sz w:val="21"/>
              </w:rPr>
              <w:t>2025年</w:t>
            </w:r>
          </w:p>
        </w:tc>
        <w:tc>
          <w:tcPr>
            <w:tcW w:type="dxa" w:w="2161"/>
          </w:tcPr>
          <w:p>
            <w:r>
              <w:rPr>
                <w:rFonts w:ascii="Times New Roman" w:hAnsi="Times New Roman" w:eastAsia="宋体"/>
                <w:sz w:val="21"/>
              </w:rPr>
              <w:t>具体案例存在</w:t>
            </w:r>
          </w:p>
        </w:tc>
        <w:tc>
          <w:tcPr>
            <w:tcW w:type="dxa" w:w="2161"/>
          </w:tcPr>
          <w:p>
            <w:r>
              <w:rPr>
                <w:rFonts w:ascii="Times New Roman" w:hAnsi="Times New Roman" w:eastAsia="宋体"/>
                <w:sz w:val="21"/>
              </w:rPr>
              <w:t>多模态扩展的参考实现</w:t>
            </w:r>
          </w:p>
        </w:tc>
      </w:tr>
      <w:tr>
        <w:tc>
          <w:tcPr>
            <w:tcW w:type="dxa" w:w="2161"/>
          </w:tcPr>
          <w:p>
            <w:r>
              <w:rPr>
                <w:rFonts w:ascii="Times New Roman" w:hAnsi="Times New Roman" w:eastAsia="宋体"/>
                <w:sz w:val="21"/>
              </w:rPr>
              <w:t>边缘部署Fallback策略</w:t>
            </w:r>
          </w:p>
        </w:tc>
        <w:tc>
          <w:tcPr>
            <w:tcW w:type="dxa" w:w="2161"/>
          </w:tcPr>
          <w:p>
            <w:r>
              <w:rPr>
                <w:rFonts w:ascii="Times New Roman" w:hAnsi="Times New Roman" w:eastAsia="宋体"/>
                <w:sz w:val="21"/>
              </w:rPr>
              <w:t>2026年</w:t>
            </w:r>
          </w:p>
        </w:tc>
        <w:tc>
          <w:tcPr>
            <w:tcW w:type="dxa" w:w="2161"/>
          </w:tcPr>
          <w:p>
            <w:r>
              <w:rPr>
                <w:rFonts w:ascii="Times New Roman" w:hAnsi="Times New Roman" w:eastAsia="宋体"/>
                <w:sz w:val="21"/>
              </w:rPr>
              <w:t>建议性</w:t>
            </w:r>
          </w:p>
        </w:tc>
        <w:tc>
          <w:tcPr>
            <w:tcW w:type="dxa" w:w="2161"/>
          </w:tcPr>
          <w:p>
            <w:r>
              <w:rPr>
                <w:rFonts w:ascii="Times New Roman" w:hAnsi="Times New Roman" w:eastAsia="宋体"/>
                <w:sz w:val="21"/>
              </w:rPr>
              <w:t>成本优化的工程思路</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